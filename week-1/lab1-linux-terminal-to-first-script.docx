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1 - Linux Terminal To First Script</w:t>
      </w:r>
    </w:p>
    <w:p>
      <w:pPr>
        <w:jc w:val="center"/>
      </w:pPr>
      <w:r>
        <w:t>CST2415 Linux practical bootcamp | Brightspace submission lab</w:t>
      </w:r>
    </w:p>
    <w:p>
      <w:pPr>
        <w:pStyle w:val="Heading1"/>
      </w:pPr>
      <w:r>
        <w:t>Purpose</w:t>
      </w:r>
    </w:p>
    <w:p>
      <w:r>
        <w:t>This lab combines the course's early BASH shell, Linux directory structure, command-line file management, and first Bash script materials into one fast beginner lab. The main goal is not memorization. The goal is to use Linux to navigate, inspect, create, script, and explain.</w:t>
      </w:r>
    </w:p>
    <w:p>
      <w:pPr>
        <w:pStyle w:val="Heading1"/>
      </w:pPr>
      <w:r>
        <w:t>What You Submit</w:t>
      </w:r>
    </w:p>
    <w:p>
      <w:pPr>
        <w:pStyle w:val="ListBullet"/>
      </w:pPr>
      <w:r>
        <w:t>One Word, PDF, or clearly organized text file uploaded to Brightspace.</w:t>
      </w:r>
    </w:p>
    <w:p>
      <w:pPr>
        <w:pStyle w:val="ListBullet"/>
      </w:pPr>
      <w:r>
        <w:t>Terminal output or screenshots showing your commands and results.</w:t>
      </w:r>
    </w:p>
    <w:p>
      <w:pPr>
        <w:pStyle w:val="ListBullet"/>
      </w:pPr>
      <w:r>
        <w:t>The full contents of both scripts you create.</w:t>
      </w:r>
    </w:p>
    <w:p>
      <w:pPr>
        <w:pStyle w:val="ListBullet"/>
      </w:pPr>
      <w:r>
        <w:t>Output from running both scripts.</w:t>
      </w:r>
    </w:p>
    <w:p>
      <w:pPr>
        <w:pStyle w:val="ListBullet"/>
      </w:pPr>
      <w:r>
        <w:t>Written answers to the reflection questions in Part F.</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Item</w:t>
            </w:r>
          </w:p>
        </w:tc>
        <w:tc>
          <w:tcPr>
            <w:tcW w:type="dxa" w:w="3312"/>
          </w:tcPr>
          <w:p>
            <w:r>
              <w:rPr>
                <w:b/>
              </w:rPr>
              <w:t>Evidence to include</w:t>
            </w:r>
          </w:p>
        </w:tc>
        <w:tc>
          <w:tcPr>
            <w:tcW w:type="dxa" w:w="3312"/>
          </w:tcPr>
          <w:p>
            <w:r>
              <w:rPr>
                <w:b/>
              </w:rPr>
              <w:t>Done</w:t>
            </w:r>
          </w:p>
        </w:tc>
      </w:tr>
      <w:tr>
        <w:tc>
          <w:tcPr>
            <w:tcW w:type="dxa" w:w="3312"/>
          </w:tcPr>
          <w:p>
            <w:r>
              <w:t>Part A</w:t>
            </w:r>
          </w:p>
        </w:tc>
        <w:tc>
          <w:tcPr>
            <w:tcW w:type="dxa" w:w="3312"/>
          </w:tcPr>
          <w:p>
            <w:r>
              <w:t>Identity/location commands</w:t>
            </w:r>
          </w:p>
        </w:tc>
        <w:tc>
          <w:tcPr>
            <w:tcW w:type="dxa" w:w="3312"/>
          </w:tcPr>
          <w:p>
            <w:r/>
          </w:p>
        </w:tc>
      </w:tr>
      <w:tr>
        <w:tc>
          <w:tcPr>
            <w:tcW w:type="dxa" w:w="3312"/>
          </w:tcPr>
          <w:p>
            <w:r>
              <w:t>Part B</w:t>
            </w:r>
          </w:p>
        </w:tc>
        <w:tc>
          <w:tcPr>
            <w:tcW w:type="dxa" w:w="3312"/>
          </w:tcPr>
          <w:p>
            <w:r>
              <w:t>Folder and file commands</w:t>
            </w:r>
          </w:p>
        </w:tc>
        <w:tc>
          <w:tcPr>
            <w:tcW w:type="dxa" w:w="3312"/>
          </w:tcPr>
          <w:p>
            <w:r/>
          </w:p>
        </w:tc>
      </w:tr>
      <w:tr>
        <w:tc>
          <w:tcPr>
            <w:tcW w:type="dxa" w:w="3312"/>
          </w:tcPr>
          <w:p>
            <w:r>
              <w:t>Part C</w:t>
            </w:r>
          </w:p>
        </w:tc>
        <w:tc>
          <w:tcPr>
            <w:tcW w:type="dxa" w:w="3312"/>
          </w:tcPr>
          <w:p>
            <w:r>
              <w:t>File viewing/search commands</w:t>
            </w:r>
          </w:p>
        </w:tc>
        <w:tc>
          <w:tcPr>
            <w:tcW w:type="dxa" w:w="3312"/>
          </w:tcPr>
          <w:p>
            <w:r/>
          </w:p>
        </w:tc>
      </w:tr>
      <w:tr>
        <w:tc>
          <w:tcPr>
            <w:tcW w:type="dxa" w:w="3312"/>
          </w:tcPr>
          <w:p>
            <w:r>
              <w:t>Part D</w:t>
            </w:r>
          </w:p>
        </w:tc>
        <w:tc>
          <w:tcPr>
            <w:tcW w:type="dxa" w:w="3312"/>
          </w:tcPr>
          <w:p>
            <w:r>
              <w:t>hello.sh contents and output</w:t>
            </w:r>
          </w:p>
        </w:tc>
        <w:tc>
          <w:tcPr>
            <w:tcW w:type="dxa" w:w="3312"/>
          </w:tcPr>
          <w:p>
            <w:r/>
          </w:p>
        </w:tc>
      </w:tr>
      <w:tr>
        <w:tc>
          <w:tcPr>
            <w:tcW w:type="dxa" w:w="3312"/>
          </w:tcPr>
          <w:p>
            <w:r>
              <w:t>Part E</w:t>
            </w:r>
          </w:p>
        </w:tc>
        <w:tc>
          <w:tcPr>
            <w:tcW w:type="dxa" w:w="3312"/>
          </w:tcPr>
          <w:p>
            <w:r>
              <w:t>system_snapshot.sh contents and output</w:t>
            </w:r>
          </w:p>
        </w:tc>
        <w:tc>
          <w:tcPr>
            <w:tcW w:type="dxa" w:w="3312"/>
          </w:tcPr>
          <w:p>
            <w:r/>
          </w:p>
        </w:tc>
      </w:tr>
      <w:tr>
        <w:tc>
          <w:tcPr>
            <w:tcW w:type="dxa" w:w="3312"/>
          </w:tcPr>
          <w:p>
            <w:r>
              <w:t>Part F</w:t>
            </w:r>
          </w:p>
        </w:tc>
        <w:tc>
          <w:tcPr>
            <w:tcW w:type="dxa" w:w="3312"/>
          </w:tcPr>
          <w:p>
            <w:r>
              <w:t>Written reflection answers</w:t>
            </w:r>
          </w:p>
        </w:tc>
        <w:tc>
          <w:tcPr>
            <w:tcW w:type="dxa" w:w="3312"/>
          </w:tcPr>
          <w:p>
            <w:r/>
          </w:p>
        </w:tc>
      </w:tr>
    </w:tbl>
    <w:p>
      <w:pPr>
        <w:pStyle w:val="Heading1"/>
      </w:pPr>
      <w:r>
        <w:t>Setup</w:t>
      </w:r>
    </w:p>
    <w:p>
      <w:r>
        <w:t>Open a Linux terminal. Fedora is preferred, but another Linux shell is acceptable. If your environment is not working, follow the instructor demo and document where your setup failed.</w:t>
      </w:r>
    </w:p>
    <w:p>
      <w:pPr>
        <w:spacing w:before="60" w:after="120"/>
      </w:pPr>
      <w:r>
        <w:rPr>
          <w:rFonts w:ascii="Courier New" w:hAnsi="Courier New"/>
          <w:sz w:val="19"/>
        </w:rPr>
        <w:t>whoami</w:t>
        <w:br/>
      </w:r>
      <w:r>
        <w:rPr>
          <w:rFonts w:ascii="Courier New" w:hAnsi="Courier New"/>
          <w:sz w:val="19"/>
        </w:rPr>
        <w:t>hostname</w:t>
        <w:br/>
      </w:r>
      <w:r>
        <w:rPr>
          <w:rFonts w:ascii="Courier New" w:hAnsi="Courier New"/>
          <w:sz w:val="19"/>
        </w:rPr>
        <w:t>date</w:t>
        <w:br/>
      </w:r>
      <w:r>
        <w:rPr>
          <w:rFonts w:ascii="Courier New" w:hAnsi="Courier New"/>
          <w:sz w:val="19"/>
        </w:rPr>
        <w:t>pwd</w:t>
        <w:br/>
      </w:r>
      <w:r>
        <w:rPr>
          <w:rFonts w:ascii="Courier New" w:hAnsi="Courier New"/>
          <w:sz w:val="19"/>
        </w:rPr>
        <w:t>ls</w:t>
        <w:br/>
      </w:r>
    </w:p>
    <w:p>
      <w:pPr>
        <w:pStyle w:val="Heading1"/>
      </w:pPr>
      <w:r>
        <w:t>Part A - Prove Where You Are</w:t>
      </w:r>
    </w:p>
    <w:p>
      <w:r>
        <w:t>Run the commands below. Copy the output or capture a screenshot.</w:t>
      </w:r>
    </w:p>
    <w:p>
      <w:pPr>
        <w:spacing w:before="60" w:after="120"/>
      </w:pPr>
      <w:r>
        <w:rPr>
          <w:rFonts w:ascii="Courier New" w:hAnsi="Courier New"/>
          <w:sz w:val="19"/>
        </w:rPr>
        <w:t>whoami</w:t>
        <w:br/>
      </w:r>
      <w:r>
        <w:rPr>
          <w:rFonts w:ascii="Courier New" w:hAnsi="Courier New"/>
          <w:sz w:val="19"/>
        </w:rPr>
        <w:t>hostname</w:t>
        <w:br/>
      </w:r>
      <w:r>
        <w:rPr>
          <w:rFonts w:ascii="Courier New" w:hAnsi="Courier New"/>
          <w:sz w:val="19"/>
        </w:rPr>
        <w:t>date</w:t>
        <w:br/>
      </w:r>
      <w:r>
        <w:rPr>
          <w:rFonts w:ascii="Courier New" w:hAnsi="Courier New"/>
          <w:sz w:val="19"/>
        </w:rPr>
        <w:t>pwd</w:t>
        <w:br/>
      </w:r>
      <w:r>
        <w:rPr>
          <w:rFonts w:ascii="Courier New" w:hAnsi="Courier New"/>
          <w:sz w:val="19"/>
        </w:rPr>
        <w:t>ls</w:t>
        <w:br/>
      </w:r>
    </w:p>
    <w:p>
      <w:r>
        <w:t>Answer in your submission:</w:t>
      </w:r>
    </w:p>
    <w:p>
      <w:pPr>
        <w:pStyle w:val="ListBullet"/>
      </w:pPr>
      <w:r>
        <w:t>What user are you logged in as?</w:t>
      </w:r>
    </w:p>
    <w:p>
      <w:pPr>
        <w:pStyle w:val="ListBullet"/>
      </w:pPr>
      <w:r>
        <w:t>What folder were you in when you ran pwd?</w:t>
      </w:r>
    </w:p>
    <w:p>
      <w:pPr>
        <w:pStyle w:val="ListBullet"/>
      </w:pPr>
      <w:r>
        <w:t>What happened when you ran ls?</w:t>
      </w:r>
    </w:p>
    <w:p>
      <w:pPr>
        <w:pStyle w:val="Heading1"/>
      </w:pPr>
      <w:r>
        <w:t>Part B - Create A Working Folder</w:t>
      </w:r>
    </w:p>
    <w:p>
      <w:r>
        <w:t>Create a lab folder and move into it.</w:t>
      </w:r>
    </w:p>
    <w:p>
      <w:pPr>
        <w:spacing w:before="60" w:after="120"/>
      </w:pPr>
      <w:r>
        <w:rPr>
          <w:rFonts w:ascii="Courier New" w:hAnsi="Courier New"/>
          <w:sz w:val="19"/>
        </w:rPr>
        <w:t>mkdir -p ~/cst2415_lab1</w:t>
        <w:br/>
      </w:r>
      <w:r>
        <w:rPr>
          <w:rFonts w:ascii="Courier New" w:hAnsi="Courier New"/>
          <w:sz w:val="19"/>
        </w:rPr>
        <w:t>cd ~/cst2415_lab1</w:t>
        <w:br/>
      </w:r>
      <w:r>
        <w:rPr>
          <w:rFonts w:ascii="Courier New" w:hAnsi="Courier New"/>
          <w:sz w:val="19"/>
        </w:rPr>
        <w:t>pwd</w:t>
        <w:br/>
      </w:r>
      <w:r>
        <w:rPr>
          <w:rFonts w:ascii="Courier New" w:hAnsi="Courier New"/>
          <w:sz w:val="19"/>
        </w:rPr>
        <w:t>ls -la</w:t>
        <w:br/>
      </w:r>
    </w:p>
    <w:p>
      <w:r>
        <w:t>Create a notes file.</w:t>
      </w:r>
    </w:p>
    <w:p>
      <w:pPr>
        <w:spacing w:before="60" w:after="120"/>
      </w:pPr>
      <w:r>
        <w:rPr>
          <w:rFonts w:ascii="Courier New" w:hAnsi="Courier New"/>
          <w:sz w:val="19"/>
        </w:rPr>
        <w:t>echo "Today I practiced Linux commands and Bash scripting." &gt; notes.txt</w:t>
        <w:br/>
      </w:r>
      <w:r>
        <w:rPr>
          <w:rFonts w:ascii="Courier New" w:hAnsi="Courier New"/>
          <w:sz w:val="19"/>
        </w:rPr>
        <w:t>cat notes.txt</w:t>
        <w:br/>
      </w:r>
      <w:r>
        <w:rPr>
          <w:rFonts w:ascii="Courier New" w:hAnsi="Courier New"/>
          <w:sz w:val="19"/>
        </w:rPr>
        <w:t>ls -l</w:t>
        <w:br/>
      </w:r>
    </w:p>
    <w:p>
      <w:pPr>
        <w:pStyle w:val="Heading1"/>
      </w:pPr>
      <w:r>
        <w:t>Part C - Navigate And Inspect Files</w:t>
      </w:r>
    </w:p>
    <w:p>
      <w:r>
        <w:t>Practice the same ideas from the Linux directory structure materials: current directory, parent directory, absolute path, and relative path.</w:t>
      </w:r>
    </w:p>
    <w:p>
      <w:pPr>
        <w:spacing w:before="60" w:after="120"/>
      </w:pPr>
      <w:r>
        <w:rPr>
          <w:rFonts w:ascii="Courier New" w:hAnsi="Courier New"/>
          <w:sz w:val="19"/>
        </w:rPr>
        <w:t>pwd</w:t>
        <w:br/>
      </w:r>
      <w:r>
        <w:rPr>
          <w:rFonts w:ascii="Courier New" w:hAnsi="Courier New"/>
          <w:sz w:val="19"/>
        </w:rPr>
        <w:t>cd ..</w:t>
        <w:br/>
      </w:r>
      <w:r>
        <w:rPr>
          <w:rFonts w:ascii="Courier New" w:hAnsi="Courier New"/>
          <w:sz w:val="19"/>
        </w:rPr>
        <w:t>pwd</w:t>
        <w:br/>
      </w:r>
      <w:r>
        <w:rPr>
          <w:rFonts w:ascii="Courier New" w:hAnsi="Courier New"/>
          <w:sz w:val="19"/>
        </w:rPr>
        <w:t>cd ~/cst2415_lab1</w:t>
        <w:br/>
      </w:r>
      <w:r>
        <w:rPr>
          <w:rFonts w:ascii="Courier New" w:hAnsi="Courier New"/>
          <w:sz w:val="19"/>
        </w:rPr>
        <w:t>pwd</w:t>
        <w:br/>
      </w:r>
      <w:r>
        <w:rPr>
          <w:rFonts w:ascii="Courier New" w:hAnsi="Courier New"/>
          <w:sz w:val="19"/>
        </w:rPr>
        <w:t>cd /</w:t>
        <w:br/>
      </w:r>
      <w:r>
        <w:rPr>
          <w:rFonts w:ascii="Courier New" w:hAnsi="Courier New"/>
          <w:sz w:val="19"/>
        </w:rPr>
        <w:t>pwd</w:t>
        <w:br/>
      </w:r>
      <w:r>
        <w:rPr>
          <w:rFonts w:ascii="Courier New" w:hAnsi="Courier New"/>
          <w:sz w:val="19"/>
        </w:rPr>
        <w:t>cd ~/cst2415_lab1</w:t>
        <w:br/>
      </w:r>
    </w:p>
    <w:p>
      <w:r>
        <w:t>Create a second file and inspect both files.</w:t>
      </w:r>
    </w:p>
    <w:p>
      <w:pPr>
        <w:spacing w:before="60" w:after="120"/>
      </w:pPr>
      <w:r>
        <w:rPr>
          <w:rFonts w:ascii="Courier New" w:hAnsi="Courier New"/>
          <w:sz w:val="19"/>
        </w:rPr>
        <w:t>echo "Linux is case sensitive." &gt; commands.txt</w:t>
        <w:br/>
      </w:r>
      <w:r>
        <w:rPr>
          <w:rFonts w:ascii="Courier New" w:hAnsi="Courier New"/>
          <w:sz w:val="19"/>
        </w:rPr>
        <w:t>echo "date and Date are different command names." &gt;&gt; commands.txt</w:t>
        <w:br/>
      </w:r>
      <w:r>
        <w:rPr>
          <w:rFonts w:ascii="Courier New" w:hAnsi="Courier New"/>
          <w:sz w:val="19"/>
        </w:rPr>
        <w:t>cat commands.txt</w:t>
        <w:br/>
      </w:r>
      <w:r>
        <w:rPr>
          <w:rFonts w:ascii="Courier New" w:hAnsi="Courier New"/>
          <w:sz w:val="19"/>
        </w:rPr>
        <w:t>file notes.txt</w:t>
        <w:br/>
      </w:r>
      <w:r>
        <w:rPr>
          <w:rFonts w:ascii="Courier New" w:hAnsi="Courier New"/>
          <w:sz w:val="19"/>
        </w:rPr>
        <w:t>head notes.txt</w:t>
        <w:br/>
      </w:r>
      <w:r>
        <w:rPr>
          <w:rFonts w:ascii="Courier New" w:hAnsi="Courier New"/>
          <w:sz w:val="19"/>
        </w:rPr>
        <w:t>tail notes.txt</w:t>
        <w:br/>
      </w:r>
      <w:r>
        <w:rPr>
          <w:rFonts w:ascii="Courier New" w:hAnsi="Courier New"/>
          <w:sz w:val="19"/>
        </w:rPr>
        <w:t>grep Linux commands.txt</w:t>
        <w:br/>
      </w:r>
      <w:r>
        <w:rPr>
          <w:rFonts w:ascii="Courier New" w:hAnsi="Courier New"/>
          <w:sz w:val="19"/>
        </w:rPr>
        <w:t>grep -i linux commands.txt</w:t>
        <w:br/>
      </w:r>
    </w:p>
    <w:p>
      <w:pPr>
        <w:pStyle w:val="Heading1"/>
      </w:pPr>
      <w:r>
        <w:t>Part D - Create Your First Bash Script</w:t>
      </w:r>
    </w:p>
    <w:p>
      <w:r>
        <w:t>Create a script named hello.sh. You may use nano, vi, or another terminal editor.</w:t>
      </w:r>
    </w:p>
    <w:p>
      <w:pPr>
        <w:spacing w:before="60" w:after="120"/>
      </w:pPr>
      <w:r>
        <w:rPr>
          <w:rFonts w:ascii="Courier New" w:hAnsi="Courier New"/>
          <w:sz w:val="19"/>
        </w:rPr>
        <w:t>nano hello.sh</w:t>
        <w:br/>
      </w:r>
    </w:p>
    <w:p>
      <w:r>
        <w:t>Put this inside the file:</w:t>
      </w:r>
    </w:p>
    <w:p>
      <w:pPr>
        <w:spacing w:before="60" w:after="120"/>
      </w:pPr>
      <w:r>
        <w:rPr>
          <w:rFonts w:ascii="Courier New" w:hAnsi="Courier New"/>
          <w:sz w:val="19"/>
        </w:rPr>
        <w:t>#!/bin/bash</w:t>
        <w:br/>
      </w:r>
      <w:r>
        <w:rPr>
          <w:rFonts w:ascii="Courier New" w:hAnsi="Courier New"/>
          <w:sz w:val="19"/>
        </w:rPr>
        <w:t>echo "Hello from my first Linux script"</w:t>
        <w:br/>
      </w:r>
      <w:r>
        <w:rPr>
          <w:rFonts w:ascii="Courier New" w:hAnsi="Courier New"/>
          <w:sz w:val="19"/>
        </w:rPr>
        <w:t>echo "The current date is:"</w:t>
        <w:br/>
      </w:r>
      <w:r>
        <w:rPr>
          <w:rFonts w:ascii="Courier New" w:hAnsi="Courier New"/>
          <w:sz w:val="19"/>
        </w:rPr>
        <w:t>date</w:t>
        <w:br/>
      </w:r>
      <w:r>
        <w:rPr>
          <w:rFonts w:ascii="Courier New" w:hAnsi="Courier New"/>
          <w:sz w:val="19"/>
        </w:rPr>
        <w:t>echo "I am currently in:"</w:t>
        <w:br/>
      </w:r>
      <w:r>
        <w:rPr>
          <w:rFonts w:ascii="Courier New" w:hAnsi="Courier New"/>
          <w:sz w:val="19"/>
        </w:rPr>
        <w:t>pwd</w:t>
        <w:br/>
      </w:r>
    </w:p>
    <w:p>
      <w:r>
        <w:t>Save the file, make it executable, and run it.</w:t>
      </w:r>
    </w:p>
    <w:p>
      <w:pPr>
        <w:spacing w:before="60" w:after="120"/>
      </w:pPr>
      <w:r>
        <w:rPr>
          <w:rFonts w:ascii="Courier New" w:hAnsi="Courier New"/>
          <w:sz w:val="19"/>
        </w:rPr>
        <w:t>chmod +x hello.sh</w:t>
        <w:br/>
      </w:r>
      <w:r>
        <w:rPr>
          <w:rFonts w:ascii="Courier New" w:hAnsi="Courier New"/>
          <w:sz w:val="19"/>
        </w:rPr>
        <w:t>ls -l hello.sh</w:t>
        <w:br/>
      </w:r>
      <w:r>
        <w:rPr>
          <w:rFonts w:ascii="Courier New" w:hAnsi="Courier New"/>
          <w:sz w:val="19"/>
        </w:rPr>
        <w:t>./hello.sh</w:t>
        <w:br/>
      </w:r>
    </w:p>
    <w:p>
      <w:pPr>
        <w:pStyle w:val="Heading1"/>
      </w:pPr>
      <w:r>
        <w:t>Part E - Build A Useful System Snapshot Script</w:t>
      </w:r>
    </w:p>
    <w:p>
      <w:r>
        <w:t>Create a second script that collects beginner system information. This connects Linux commands to software, support, analysis, and troubleshooting work.</w:t>
      </w:r>
    </w:p>
    <w:p>
      <w:pPr>
        <w:spacing w:before="60" w:after="120"/>
      </w:pPr>
      <w:r>
        <w:rPr>
          <w:rFonts w:ascii="Courier New" w:hAnsi="Courier New"/>
          <w:sz w:val="19"/>
        </w:rPr>
        <w:t>nano system_snapshot.sh</w:t>
        <w:br/>
      </w:r>
    </w:p>
    <w:p>
      <w:r>
        <w:t>Put this inside the file:</w:t>
      </w:r>
    </w:p>
    <w:p>
      <w:pPr>
        <w:spacing w:before="60" w:after="120"/>
      </w:pPr>
      <w:r>
        <w:rPr>
          <w:rFonts w:ascii="Courier New" w:hAnsi="Courier New"/>
          <w:sz w:val="19"/>
        </w:rPr>
        <w:t>#!/bin/bash</w:t>
        <w:br/>
      </w:r>
      <w:r>
        <w:rPr>
          <w:rFonts w:ascii="Courier New" w:hAnsi="Courier New"/>
          <w:sz w:val="19"/>
        </w:rPr>
        <w:t>echo "=== System Snapshot ==="</w:t>
        <w:br/>
      </w:r>
      <w:r>
        <w:rPr>
          <w:rFonts w:ascii="Courier New" w:hAnsi="Courier New"/>
          <w:sz w:val="19"/>
        </w:rPr>
        <w:t>echo "User: $(whoami)"</w:t>
        <w:br/>
      </w:r>
      <w:r>
        <w:rPr>
          <w:rFonts w:ascii="Courier New" w:hAnsi="Courier New"/>
          <w:sz w:val="19"/>
        </w:rPr>
        <w:t>echo "Host: $(hostname)"</w:t>
        <w:br/>
      </w:r>
      <w:r>
        <w:rPr>
          <w:rFonts w:ascii="Courier New" w:hAnsi="Courier New"/>
          <w:sz w:val="19"/>
        </w:rPr>
        <w:t>echo "Date: $(date)"</w:t>
        <w:br/>
      </w:r>
      <w:r>
        <w:rPr>
          <w:rFonts w:ascii="Courier New" w:hAnsi="Courier New"/>
          <w:sz w:val="19"/>
        </w:rPr>
        <w:t>echo</w:t>
        <w:br/>
      </w:r>
      <w:r>
        <w:rPr>
          <w:rFonts w:ascii="Courier New" w:hAnsi="Courier New"/>
          <w:sz w:val="19"/>
        </w:rPr>
        <w:t>echo "=== Linux Version ==="</w:t>
        <w:br/>
      </w:r>
      <w:r>
        <w:rPr>
          <w:rFonts w:ascii="Courier New" w:hAnsi="Courier New"/>
          <w:sz w:val="19"/>
        </w:rPr>
        <w:t>cat /etc/os-release | head -5</w:t>
        <w:br/>
      </w:r>
      <w:r>
        <w:rPr>
          <w:rFonts w:ascii="Courier New" w:hAnsi="Courier New"/>
          <w:sz w:val="19"/>
        </w:rPr>
        <w:t>echo</w:t>
        <w:br/>
      </w:r>
      <w:r>
        <w:rPr>
          <w:rFonts w:ascii="Courier New" w:hAnsi="Courier New"/>
          <w:sz w:val="19"/>
        </w:rPr>
        <w:t>echo "=== Disk Space ==="</w:t>
        <w:br/>
      </w:r>
      <w:r>
        <w:rPr>
          <w:rFonts w:ascii="Courier New" w:hAnsi="Courier New"/>
          <w:sz w:val="19"/>
        </w:rPr>
        <w:t>df -h | head</w:t>
        <w:br/>
      </w:r>
      <w:r>
        <w:rPr>
          <w:rFonts w:ascii="Courier New" w:hAnsi="Courier New"/>
          <w:sz w:val="19"/>
        </w:rPr>
        <w:t>echo</w:t>
        <w:br/>
      </w:r>
      <w:r>
        <w:rPr>
          <w:rFonts w:ascii="Courier New" w:hAnsi="Courier New"/>
          <w:sz w:val="19"/>
        </w:rPr>
        <w:t>echo "=== Memory ==="</w:t>
        <w:br/>
      </w:r>
      <w:r>
        <w:rPr>
          <w:rFonts w:ascii="Courier New" w:hAnsi="Courier New"/>
          <w:sz w:val="19"/>
        </w:rPr>
        <w:t>free -h</w:t>
        <w:br/>
      </w:r>
    </w:p>
    <w:p>
      <w:r>
        <w:t>Run it and save the output.</w:t>
      </w:r>
    </w:p>
    <w:p>
      <w:pPr>
        <w:spacing w:before="60" w:after="120"/>
      </w:pPr>
      <w:r>
        <w:rPr>
          <w:rFonts w:ascii="Courier New" w:hAnsi="Courier New"/>
          <w:sz w:val="19"/>
        </w:rPr>
        <w:t>chmod +x system_snapshot.sh</w:t>
        <w:br/>
      </w:r>
      <w:r>
        <w:rPr>
          <w:rFonts w:ascii="Courier New" w:hAnsi="Courier New"/>
          <w:sz w:val="19"/>
        </w:rPr>
        <w:t>./system_snapshot.sh</w:t>
        <w:br/>
      </w:r>
      <w:r>
        <w:rPr>
          <w:rFonts w:ascii="Courier New" w:hAnsi="Courier New"/>
          <w:sz w:val="19"/>
        </w:rPr>
        <w:t>./system_snapshot.sh &gt; snapshot_output.txt</w:t>
        <w:br/>
      </w:r>
      <w:r>
        <w:rPr>
          <w:rFonts w:ascii="Courier New" w:hAnsi="Courier New"/>
          <w:sz w:val="19"/>
        </w:rPr>
        <w:t>cat snapshot_output.txt</w:t>
        <w:br/>
      </w:r>
    </w:p>
    <w:p>
      <w:pPr>
        <w:pStyle w:val="Heading1"/>
      </w:pPr>
      <w:r>
        <w:t>Part F - Writing Component</w:t>
      </w:r>
    </w:p>
    <w:p>
      <w:r>
        <w:t>Answer in complete sentences. Short answers are fine, but they should show that you understand what happened.</w:t>
      </w:r>
    </w:p>
    <w:p>
      <w:pPr>
        <w:pStyle w:val="ListBullet"/>
      </w:pPr>
      <w:r>
        <w:t>What is the difference between a terminal and a shell?</w:t>
      </w:r>
    </w:p>
    <w:p>
      <w:pPr>
        <w:pStyle w:val="ListBullet"/>
      </w:pPr>
      <w:r>
        <w:t>Explain the difference between an absolute path and a relative path. Give one example of each from today's lab.</w:t>
      </w:r>
    </w:p>
    <w:p>
      <w:pPr>
        <w:pStyle w:val="ListBullet"/>
      </w:pPr>
      <w:r>
        <w:t>Why did we run chmod +x before using ./hello.sh?</w:t>
      </w:r>
    </w:p>
    <w:p>
      <w:pPr>
        <w:pStyle w:val="ListBullet"/>
      </w:pPr>
      <w:r>
        <w:t>What did system_snapshot.sh collect? Name at least three pieces of information.</w:t>
      </w:r>
    </w:p>
    <w:p>
      <w:pPr>
        <w:pStyle w:val="ListBullet"/>
      </w:pPr>
      <w:r>
        <w:t>How could a beginner developer, support technician, cybersecurity analyst, or data worker use a script like this?</w:t>
      </w:r>
    </w:p>
    <w:p>
      <w:pPr>
        <w:pStyle w:val="Heading1"/>
      </w:pPr>
      <w:r>
        <w:t>If Your Environment Failed</w:t>
      </w:r>
    </w:p>
    <w:p>
      <w:r>
        <w:t>Do not fake output. Submit what happened, including any error message, and answer the reflection questions based on the instructor demo. Technical honesty matters.</w:t>
      </w:r>
    </w:p>
    <w:p>
      <w:pPr>
        <w:pStyle w:val="Heading1"/>
      </w:pPr>
      <w:r>
        <w:t>Suggested 20-Point Rubric</w:t>
      </w:r>
    </w:p>
    <w:tbl>
      <w:tblPr>
        <w:tblStyle w:val="TableGrid"/>
        <w:tblW w:type="auto" w:w="0"/>
        <w:tblLook w:firstColumn="1" w:firstRow="1" w:lastColumn="0" w:lastRow="0" w:noHBand="0" w:noVBand="1" w:val="04A0"/>
      </w:tblPr>
      <w:tblGrid>
        <w:gridCol w:w="4968"/>
        <w:gridCol w:w="4968"/>
      </w:tblGrid>
      <w:tr>
        <w:tc>
          <w:tcPr>
            <w:tcW w:type="dxa" w:w="4968"/>
          </w:tcPr>
          <w:p>
            <w:r>
              <w:t>Category</w:t>
            </w:r>
          </w:p>
        </w:tc>
        <w:tc>
          <w:tcPr>
            <w:tcW w:type="dxa" w:w="4968"/>
          </w:tcPr>
          <w:p>
            <w:r>
              <w:t>Points</w:t>
            </w:r>
          </w:p>
        </w:tc>
      </w:tr>
      <w:tr>
        <w:tc>
          <w:tcPr>
            <w:tcW w:type="dxa" w:w="4968"/>
          </w:tcPr>
          <w:p>
            <w:r>
              <w:t>Terminal and navigation evidence</w:t>
            </w:r>
          </w:p>
        </w:tc>
        <w:tc>
          <w:tcPr>
            <w:tcW w:type="dxa" w:w="4968"/>
          </w:tcPr>
          <w:p>
            <w:r>
              <w:t>4</w:t>
            </w:r>
          </w:p>
        </w:tc>
      </w:tr>
      <w:tr>
        <w:tc>
          <w:tcPr>
            <w:tcW w:type="dxa" w:w="4968"/>
          </w:tcPr>
          <w:p>
            <w:r>
              <w:t>File creation, viewing, and search evidence</w:t>
            </w:r>
          </w:p>
        </w:tc>
        <w:tc>
          <w:tcPr>
            <w:tcW w:type="dxa" w:w="4968"/>
          </w:tcPr>
          <w:p>
            <w:r>
              <w:t>4</w:t>
            </w:r>
          </w:p>
        </w:tc>
      </w:tr>
      <w:tr>
        <w:tc>
          <w:tcPr>
            <w:tcW w:type="dxa" w:w="4968"/>
          </w:tcPr>
          <w:p>
            <w:r>
              <w:t>hello.sh script and output</w:t>
            </w:r>
          </w:p>
        </w:tc>
        <w:tc>
          <w:tcPr>
            <w:tcW w:type="dxa" w:w="4968"/>
          </w:tcPr>
          <w:p>
            <w:r>
              <w:t>4</w:t>
            </w:r>
          </w:p>
        </w:tc>
      </w:tr>
      <w:tr>
        <w:tc>
          <w:tcPr>
            <w:tcW w:type="dxa" w:w="4968"/>
          </w:tcPr>
          <w:p>
            <w:r>
              <w:t>system_snapshot.sh script and output</w:t>
            </w:r>
          </w:p>
        </w:tc>
        <w:tc>
          <w:tcPr>
            <w:tcW w:type="dxa" w:w="4968"/>
          </w:tcPr>
          <w:p>
            <w:r>
              <w:t>4</w:t>
            </w:r>
          </w:p>
        </w:tc>
      </w:tr>
      <w:tr>
        <w:tc>
          <w:tcPr>
            <w:tcW w:type="dxa" w:w="4968"/>
          </w:tcPr>
          <w:p>
            <w:r>
              <w:t>Writing/reflection answers</w:t>
            </w:r>
          </w:p>
        </w:tc>
        <w:tc>
          <w:tcPr>
            <w:tcW w:type="dxa" w:w="4968"/>
          </w:tcPr>
          <w:p>
            <w:r>
              <w:t>4</w:t>
            </w:r>
          </w:p>
        </w:tc>
      </w:tr>
    </w:tbl>
    <w:p>
      <w:pPr>
        <w:pStyle w:val="Heading1"/>
      </w:pPr>
      <w:r>
        <w:t>Source Alignment</w:t>
      </w:r>
    </w:p>
    <w:p>
      <w:pPr>
        <w:pStyle w:val="ListBullet"/>
      </w:pPr>
      <w:r>
        <w:t>Project 2-2: BASH shell basics, terminal prompts, case sensitivity, who/date commands.</w:t>
      </w:r>
    </w:p>
    <w:p>
      <w:pPr>
        <w:pStyle w:val="ListBullet"/>
      </w:pPr>
      <w:r>
        <w:t>Project 3-1: pwd, cd, absolute paths, relative paths, and Linux directory navigation.</w:t>
      </w:r>
    </w:p>
    <w:p>
      <w:pPr>
        <w:pStyle w:val="ListBullet"/>
      </w:pPr>
      <w:r>
        <w:t>Chapter 3 Linux Directory Structure: file viewing, cat, head, tail, grep, file, and directory tree concepts.</w:t>
      </w:r>
    </w:p>
    <w:p>
      <w:pPr>
        <w:pStyle w:val="ListBullet"/>
      </w:pPr>
      <w:r>
        <w:t>Create a BASH Script, Save, Execute: shebang, chmod +x, and running a script.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D4ED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4785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